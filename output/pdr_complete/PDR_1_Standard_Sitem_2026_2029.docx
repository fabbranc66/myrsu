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Modello standard</w:t>
      </w:r>
    </w:p>
    <w:p>
      <w:pPr>
        <w:jc w:val="center"/>
      </w:pPr>
      <w:r>
        <w:rPr>
          <w:b/>
          <w:color w:val="1F4E79"/>
        </w:rPr>
        <w:t>PDR obiettivo € 1.500 – massimo € 1.800 – presenza individuale 15%</w:t>
      </w:r>
    </w:p>
    <w:p>
      <w:r>
        <w:t>Bozza completa per assemblea e confronto negoziale. I dati fotografici sono indicativi e devono essere sostituiti dai dati ufficiali prima della sottoscrizione.</w:t>
      </w:r>
    </w:p>
    <w:p>
      <w:pPr>
        <w:pStyle w:val="Heading1"/>
      </w:pPr>
      <w:r>
        <w:t>1. Finalità e impostazione</w:t>
      </w:r>
    </w:p>
    <w:p>
      <w:r>
        <w:t>Il premio riconosce separatamente risultati produttivi, qualità, organizzazione, competenze, andamento economico e presenza. Il 70% dipende da fattori industriali e professionali; andamento economico e presenza pesano il 15% ciascuno.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Voce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Valore</w:t>
            </w:r>
          </w:p>
        </w:tc>
      </w:tr>
      <w:tr>
        <w:tc>
          <w:tcPr>
            <w:tcW w:type="dxa" w:w="5100"/>
          </w:tcPr>
          <w:p>
            <w:r>
              <w:t>PDR obiettivo</w:t>
            </w:r>
          </w:p>
        </w:tc>
        <w:tc>
          <w:tcPr>
            <w:tcW w:type="dxa" w:w="5100"/>
          </w:tcPr>
          <w:p>
            <w:r>
              <w:t>€ 1.500 lordi</w:t>
            </w:r>
          </w:p>
        </w:tc>
      </w:tr>
      <w:tr>
        <w:tc>
          <w:tcPr>
            <w:tcW w:type="dxa" w:w="5100"/>
          </w:tcPr>
          <w:p>
            <w:r>
              <w:t>PDR massimo</w:t>
            </w:r>
          </w:p>
        </w:tc>
        <w:tc>
          <w:tcPr>
            <w:tcW w:type="dxa" w:w="5100"/>
          </w:tcPr>
          <w:p>
            <w:r>
              <w:t>€ 1.800 lordi</w:t>
            </w:r>
          </w:p>
        </w:tc>
      </w:tr>
      <w:tr>
        <w:tc>
          <w:tcPr>
            <w:tcW w:type="dxa" w:w="5100"/>
          </w:tcPr>
          <w:p>
            <w:r>
              <w:t>Pavimento negoziale</w:t>
            </w:r>
          </w:p>
        </w:tc>
        <w:tc>
          <w:tcPr>
            <w:tcW w:type="dxa" w:w="5100"/>
          </w:tcPr>
          <w:p>
            <w:r>
              <w:t>€ 500, se rispettate le condizioni minime</w:t>
            </w:r>
          </w:p>
        </w:tc>
      </w:tr>
      <w:tr>
        <w:tc>
          <w:tcPr>
            <w:tcW w:type="dxa" w:w="5100"/>
          </w:tcPr>
          <w:p>
            <w:r>
              <w:t>Durata</w:t>
            </w:r>
          </w:p>
        </w:tc>
        <w:tc>
          <w:tcPr>
            <w:tcW w:type="dxa" w:w="5100"/>
          </w:tcPr>
          <w:p>
            <w:r>
              <w:t>2026–2029</w:t>
            </w:r>
          </w:p>
        </w:tc>
      </w:tr>
    </w:tbl>
    <w:p/>
    <w:p>
      <w:pPr>
        <w:pStyle w:val="Heading1"/>
      </w:pPr>
      <w:r>
        <w:t>2. Pesi e 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Quota target</w:t>
            </w:r>
          </w:p>
        </w:tc>
        <w:tc>
          <w:tcPr>
            <w:tcW w:type="dxa" w:w="2550"/>
          </w:tcPr>
          <w:p>
            <w:r>
              <w:rPr>
                <w:b/>
              </w:rPr>
              <w:t>Natura</w:t>
            </w:r>
          </w:p>
        </w:tc>
      </w:tr>
      <w:tr>
        <w:tc>
          <w:tcPr>
            <w:tcW w:type="dxa" w:w="2550"/>
          </w:tcPr>
          <w:p>
            <w:r>
              <w:t>E – Efficienza produttiva reale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€ 375</w:t>
            </w:r>
          </w:p>
        </w:tc>
        <w:tc>
          <w:tcPr>
            <w:tcW w:type="dxa" w:w="2550"/>
          </w:tcPr>
          <w:p>
            <w:r>
              <w:t>Collettiva/produttiva</w:t>
            </w:r>
          </w:p>
        </w:tc>
      </w:tr>
      <w:tr>
        <w:tc>
          <w:tcPr>
            <w:tcW w:type="dxa" w:w="2550"/>
          </w:tcPr>
          <w:p>
            <w:r>
              <w:t>Q – Qualità, scarti e rilavorazioni</w:t>
            </w:r>
          </w:p>
        </w:tc>
        <w:tc>
          <w:tcPr>
            <w:tcW w:type="dxa" w:w="2550"/>
          </w:tcPr>
          <w:p>
            <w:r>
              <w:t>20%</w:t>
            </w:r>
          </w:p>
        </w:tc>
        <w:tc>
          <w:tcPr>
            <w:tcW w:type="dxa" w:w="2550"/>
          </w:tcPr>
          <w:p>
            <w:r>
              <w:t>€ 300</w:t>
            </w:r>
          </w:p>
        </w:tc>
        <w:tc>
          <w:tcPr>
            <w:tcW w:type="dxa" w:w="2550"/>
          </w:tcPr>
          <w:p>
            <w:r>
              <w:t>Collettiva/produttiva</w:t>
            </w:r>
          </w:p>
        </w:tc>
      </w:tr>
      <w:tr>
        <w:tc>
          <w:tcPr>
            <w:tcW w:type="dxa" w:w="2550"/>
          </w:tcPr>
          <w:p>
            <w:r>
              <w:t>O – Organizzazione, saturazione e fermi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Organizzativa</w:t>
            </w:r>
          </w:p>
        </w:tc>
      </w:tr>
      <w:tr>
        <w:tc>
          <w:tcPr>
            <w:tcW w:type="dxa" w:w="2550"/>
          </w:tcPr>
          <w:p>
            <w:r>
              <w:t>C – Competenze e cross-training</w:t>
            </w:r>
          </w:p>
        </w:tc>
        <w:tc>
          <w:tcPr>
            <w:tcW w:type="dxa" w:w="2550"/>
          </w:tcPr>
          <w:p>
            <w:r>
              <w:t>10%</w:t>
            </w:r>
          </w:p>
        </w:tc>
        <w:tc>
          <w:tcPr>
            <w:tcW w:type="dxa" w:w="2550"/>
          </w:tcPr>
          <w:p>
            <w:r>
              <w:t>€ 150</w:t>
            </w:r>
          </w:p>
        </w:tc>
        <w:tc>
          <w:tcPr>
            <w:tcW w:type="dxa" w:w="2550"/>
          </w:tcPr>
          <w:p>
            <w:r>
              <w:t>Professionale</w:t>
            </w:r>
          </w:p>
        </w:tc>
      </w:tr>
      <w:tr>
        <w:tc>
          <w:tcPr>
            <w:tcW w:type="dxa" w:w="2550"/>
          </w:tcPr>
          <w:p>
            <w:r>
              <w:t>F – Andamento economico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Aziendale</w:t>
            </w:r>
          </w:p>
        </w:tc>
      </w:tr>
      <w:tr>
        <w:tc>
          <w:tcPr>
            <w:tcW w:type="dxa" w:w="2550"/>
          </w:tcPr>
          <w:p>
            <w:r>
              <w:t>P – Presenza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Esclusivamente individuale</w:t>
            </w:r>
          </w:p>
        </w:tc>
      </w:tr>
    </w:tbl>
    <w:p/>
    <w:p>
      <w:pPr>
        <w:pStyle w:val="Heading1"/>
      </w:pPr>
      <w:r>
        <w:t>3. Formula</w:t>
      </w:r>
    </w:p>
    <w:p>
      <w:r>
        <w:t>PDR = € 1.500 × [(0,25×E) + (0,20×Q) + (0,15×O) + (0,10×C) + (0,15×F) + (0,15×P)]. Il coefficiente 1,00 rappresenta il target; 1,20 porta al massimo di € 1.800.</w:t>
      </w:r>
    </w:p>
    <w:p>
      <w:pPr>
        <w:pStyle w:val="Heading1"/>
      </w:pPr>
      <w:r>
        <w:t>4. Definizione operativa dei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400"/>
          </w:tcPr>
          <w:p>
            <w:r>
              <w:rPr>
                <w:b/>
              </w:rPr>
              <w:t>Formula/criterio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Chiarimento essenziale</w:t>
            </w:r>
          </w:p>
        </w:tc>
      </w:tr>
      <w:tr>
        <w:tc>
          <w:tcPr>
            <w:tcW w:type="dxa" w:w="3400"/>
          </w:tcPr>
          <w:p>
            <w:r>
              <w:t>Efficienza</w:t>
            </w:r>
          </w:p>
        </w:tc>
        <w:tc>
          <w:tcPr>
            <w:tcW w:type="dxa" w:w="3400"/>
          </w:tcPr>
          <w:p>
            <w:r>
              <w:t>Produzione conforme / produzione teorica nelle ore realmente disponibili</w:t>
            </w:r>
          </w:p>
        </w:tc>
        <w:tc>
          <w:tcPr>
            <w:tcW w:type="dxa" w:w="3400"/>
          </w:tcPr>
          <w:p>
            <w:r>
              <w:t>Neutralizzare guasti, mancanza materiali, manutenzioni, fermate e mix</w:t>
            </w:r>
          </w:p>
        </w:tc>
      </w:tr>
      <w:tr>
        <w:tc>
          <w:tcPr>
            <w:tcW w:type="dxa" w:w="3400"/>
          </w:tcPr>
          <w:p>
            <w:r>
              <w:t>Qualità</w:t>
            </w:r>
          </w:p>
        </w:tc>
        <w:tc>
          <w:tcPr>
            <w:tcW w:type="dxa" w:w="3400"/>
          </w:tcPr>
          <w:p>
            <w:r>
              <w:t>Kg conformi/kg lavorati; scarti; rilavorazioni; difettosità</w:t>
            </w:r>
          </w:p>
        </w:tc>
        <w:tc>
          <w:tcPr>
            <w:tcW w:type="dxa" w:w="3400"/>
          </w:tcPr>
          <w:p>
            <w:r>
              <w:t>Classificare per operatore, macchina, stampo, materia prima, processo e organizzazione</w:t>
            </w:r>
          </w:p>
        </w:tc>
      </w:tr>
      <w:tr>
        <w:tc>
          <w:tcPr>
            <w:tcW w:type="dxa" w:w="3400"/>
          </w:tcPr>
          <w:p>
            <w:r>
              <w:t>Organizzazione</w:t>
            </w:r>
          </w:p>
        </w:tc>
        <w:tc>
          <w:tcPr>
            <w:tcW w:type="dxa" w:w="3400"/>
          </w:tcPr>
          <w:p>
            <w:r>
              <w:t>Disponibilità impianti, saturazione, fermi e attese</w:t>
            </w:r>
          </w:p>
        </w:tc>
        <w:tc>
          <w:tcPr>
            <w:tcW w:type="dxa" w:w="3400"/>
          </w:tcPr>
          <w:p>
            <w:r>
              <w:t>Non trasferire inefficienze gestionali sulla manodopera</w:t>
            </w:r>
          </w:p>
        </w:tc>
      </w:tr>
      <w:tr>
        <w:tc>
          <w:tcPr>
            <w:tcW w:type="dxa" w:w="3400"/>
          </w:tcPr>
          <w:p>
            <w:r>
              <w:t>Competenze</w:t>
            </w:r>
          </w:p>
        </w:tc>
        <w:tc>
          <w:tcPr>
            <w:tcW w:type="dxa" w:w="3400"/>
          </w:tcPr>
          <w:p>
            <w:r>
              <w:t>Livelli 0–4 di autonomia e polivalenza</w:t>
            </w:r>
          </w:p>
        </w:tc>
        <w:tc>
          <w:tcPr>
            <w:tcW w:type="dxa" w:w="3400"/>
          </w:tcPr>
          <w:p>
            <w:r>
              <w:t>La formazione deve essere effettiva, verificata e accessibile</w:t>
            </w:r>
          </w:p>
        </w:tc>
      </w:tr>
      <w:tr>
        <w:tc>
          <w:tcPr>
            <w:tcW w:type="dxa" w:w="3400"/>
          </w:tcPr>
          <w:p>
            <w:r>
              <w:t>Economico</w:t>
            </w:r>
          </w:p>
        </w:tc>
        <w:tc>
          <w:tcPr>
            <w:tcW w:type="dxa" w:w="3400"/>
          </w:tcPr>
          <w:p>
            <w:r>
              <w:t>Budget/scenario/media mobile concordata</w:t>
            </w:r>
          </w:p>
        </w:tc>
        <w:tc>
          <w:tcPr>
            <w:tcW w:type="dxa" w:w="3400"/>
          </w:tcPr>
          <w:p>
            <w:r>
              <w:t>Non è una condizione di accesso all'intero premio</w:t>
            </w:r>
          </w:p>
        </w:tc>
      </w:tr>
      <w:tr>
        <w:tc>
          <w:tcPr>
            <w:tcW w:type="dxa" w:w="3400"/>
          </w:tcPr>
          <w:p>
            <w:r>
              <w:t>Presenza</w:t>
            </w:r>
          </w:p>
        </w:tc>
        <w:tc>
          <w:tcPr>
            <w:tcW w:type="dxa" w:w="3400"/>
          </w:tcPr>
          <w:p>
            <w:r>
              <w:t>Giornate individuali rilevanti</w:t>
            </w:r>
          </w:p>
        </w:tc>
        <w:tc>
          <w:tcPr>
            <w:tcW w:type="dxa" w:w="3400"/>
          </w:tcPr>
          <w:p>
            <w:r>
              <w:t>La quota presenza non moltiplica l'intero PDR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Risultato industriale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Coeff. 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Coeff. Q/O/C</w:t>
            </w:r>
          </w:p>
        </w:tc>
      </w:tr>
      <w:tr>
        <w:tc>
          <w:tcPr>
            <w:tcW w:type="dxa" w:w="3400"/>
          </w:tcPr>
          <w:p>
            <w:r>
              <w:t>Forte scostamento</w:t>
            </w:r>
          </w:p>
        </w:tc>
        <w:tc>
          <w:tcPr>
            <w:tcW w:type="dxa" w:w="3400"/>
          </w:tcPr>
          <w:p>
            <w:r>
              <w:t>0,50</w:t>
            </w:r>
          </w:p>
        </w:tc>
        <w:tc>
          <w:tcPr>
            <w:tcW w:type="dxa" w:w="3400"/>
          </w:tcPr>
          <w:p>
            <w:r>
              <w:t>0,50</w:t>
            </w:r>
          </w:p>
        </w:tc>
      </w:tr>
      <w:tr>
        <w:tc>
          <w:tcPr>
            <w:tcW w:type="dxa" w:w="3400"/>
          </w:tcPr>
          <w:p>
            <w:r>
              <w:t>Sotto target</w:t>
            </w:r>
          </w:p>
        </w:tc>
        <w:tc>
          <w:tcPr>
            <w:tcW w:type="dxa" w:w="3400"/>
          </w:tcPr>
          <w:p>
            <w:r>
              <w:t>0,75</w:t>
            </w:r>
          </w:p>
        </w:tc>
        <w:tc>
          <w:tcPr>
            <w:tcW w:type="dxa" w:w="3400"/>
          </w:tcPr>
          <w:p>
            <w:r>
              <w:t>0,80</w:t>
            </w:r>
          </w:p>
        </w:tc>
      </w:tr>
      <w:tr>
        <w:tc>
          <w:tcPr>
            <w:tcW w:type="dxa" w:w="3400"/>
          </w:tcPr>
          <w:p>
            <w:r>
              <w:t>Target</w:t>
            </w:r>
          </w:p>
        </w:tc>
        <w:tc>
          <w:tcPr>
            <w:tcW w:type="dxa" w:w="3400"/>
          </w:tcPr>
          <w:p>
            <w:r>
              <w:t>1,00</w:t>
            </w:r>
          </w:p>
        </w:tc>
        <w:tc>
          <w:tcPr>
            <w:tcW w:type="dxa" w:w="3400"/>
          </w:tcPr>
          <w:p>
            <w:r>
              <w:t>1,00</w:t>
            </w:r>
          </w:p>
        </w:tc>
      </w:tr>
      <w:tr>
        <w:tc>
          <w:tcPr>
            <w:tcW w:type="dxa" w:w="3400"/>
          </w:tcPr>
          <w:p>
            <w:r>
              <w:t>Miglioramento</w:t>
            </w:r>
          </w:p>
        </w:tc>
        <w:tc>
          <w:tcPr>
            <w:tcW w:type="dxa" w:w="3400"/>
          </w:tcPr>
          <w:p>
            <w:r>
              <w:t>1,10</w:t>
            </w:r>
          </w:p>
        </w:tc>
        <w:tc>
          <w:tcPr>
            <w:tcW w:type="dxa" w:w="3400"/>
          </w:tcPr>
          <w:p>
            <w:r>
              <w:t>1,10</w:t>
            </w:r>
          </w:p>
        </w:tc>
      </w:tr>
      <w:tr>
        <w:tc>
          <w:tcPr>
            <w:tcW w:type="dxa" w:w="3400"/>
          </w:tcPr>
          <w:p>
            <w:r>
              <w:t>Eccellenza</w:t>
            </w:r>
          </w:p>
        </w:tc>
        <w:tc>
          <w:tcPr>
            <w:tcW w:type="dxa" w:w="3400"/>
          </w:tcPr>
          <w:p>
            <w:r>
              <w:t>1,20</w:t>
            </w:r>
          </w:p>
        </w:tc>
        <w:tc>
          <w:tcPr>
            <w:tcW w:type="dxa" w:w="3400"/>
          </w:tcPr>
          <w:p>
            <w:r>
              <w:t>1,20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Scostamento economico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Coeff. F</w:t>
            </w:r>
          </w:p>
        </w:tc>
      </w:tr>
      <w:tr>
        <w:tc>
          <w:tcPr>
            <w:tcW w:type="dxa" w:w="5100"/>
          </w:tcPr>
          <w:p>
            <w:r>
              <w:t>Molto negativo</w:t>
            </w:r>
          </w:p>
        </w:tc>
        <w:tc>
          <w:tcPr>
            <w:tcW w:type="dxa" w:w="5100"/>
          </w:tcPr>
          <w:p>
            <w:r>
              <w:t>0,00</w:t>
            </w:r>
          </w:p>
        </w:tc>
      </w:tr>
      <w:tr>
        <w:tc>
          <w:tcPr>
            <w:tcW w:type="dxa" w:w="5100"/>
          </w:tcPr>
          <w:p>
            <w:r>
              <w:t>Circa -10%</w:t>
            </w:r>
          </w:p>
        </w:tc>
        <w:tc>
          <w:tcPr>
            <w:tcW w:type="dxa" w:w="5100"/>
          </w:tcPr>
          <w:p>
            <w:r>
              <w:t>0,25</w:t>
            </w:r>
          </w:p>
        </w:tc>
      </w:tr>
      <w:tr>
        <w:tc>
          <w:tcPr>
            <w:tcW w:type="dxa" w:w="5100"/>
          </w:tcPr>
          <w:p>
            <w:r>
              <w:t>Circa -5%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Target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Circa +5%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Eccezionale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Assenze individuali rilevanti</w:t>
            </w:r>
          </w:p>
        </w:tc>
        <w:tc>
          <w:tcPr>
            <w:tcW w:type="dxa" w:w="3400"/>
          </w:tcPr>
          <w:p>
            <w:r>
              <w:rPr>
                <w:b/>
              </w:rPr>
              <w:t>Coeff. P</w:t>
            </w:r>
          </w:p>
        </w:tc>
        <w:tc>
          <w:tcPr>
            <w:tcW w:type="dxa" w:w="3400"/>
          </w:tcPr>
          <w:p>
            <w:r>
              <w:rPr>
                <w:b/>
              </w:rPr>
              <w:t>Quota presenza</w:t>
            </w:r>
          </w:p>
        </w:tc>
      </w:tr>
      <w:tr>
        <w:tc>
          <w:tcPr>
            <w:tcW w:type="dxa" w:w="3400"/>
          </w:tcPr>
          <w:p>
            <w:r>
              <w:t>0</w:t>
            </w:r>
          </w:p>
        </w:tc>
        <w:tc>
          <w:tcPr>
            <w:tcW w:type="dxa" w:w="3400"/>
          </w:tcPr>
          <w:p>
            <w:r>
              <w:t>1,20</w:t>
            </w:r>
          </w:p>
        </w:tc>
        <w:tc>
          <w:tcPr>
            <w:tcW w:type="dxa" w:w="3400"/>
          </w:tcPr>
          <w:p>
            <w:r>
              <w:t>€ 270,00</w:t>
            </w:r>
          </w:p>
        </w:tc>
      </w:tr>
      <w:tr>
        <w:tc>
          <w:tcPr>
            <w:tcW w:type="dxa" w:w="3400"/>
          </w:tcPr>
          <w:p>
            <w:r>
              <w:t>1–7</w:t>
            </w:r>
          </w:p>
        </w:tc>
        <w:tc>
          <w:tcPr>
            <w:tcW w:type="dxa" w:w="3400"/>
          </w:tcPr>
          <w:p>
            <w:r>
              <w:t>1,10</w:t>
            </w:r>
          </w:p>
        </w:tc>
        <w:tc>
          <w:tcPr>
            <w:tcW w:type="dxa" w:w="3400"/>
          </w:tcPr>
          <w:p>
            <w:r>
              <w:t>€ 247,50</w:t>
            </w:r>
          </w:p>
        </w:tc>
      </w:tr>
      <w:tr>
        <w:tc>
          <w:tcPr>
            <w:tcW w:type="dxa" w:w="3400"/>
          </w:tcPr>
          <w:p>
            <w:r>
              <w:t>8–13</w:t>
            </w:r>
          </w:p>
        </w:tc>
        <w:tc>
          <w:tcPr>
            <w:tcW w:type="dxa" w:w="3400"/>
          </w:tcPr>
          <w:p>
            <w:r>
              <w:t>1,00</w:t>
            </w:r>
          </w:p>
        </w:tc>
        <w:tc>
          <w:tcPr>
            <w:tcW w:type="dxa" w:w="3400"/>
          </w:tcPr>
          <w:p>
            <w:r>
              <w:t>€ 225,00</w:t>
            </w:r>
          </w:p>
        </w:tc>
      </w:tr>
      <w:tr>
        <w:tc>
          <w:tcPr>
            <w:tcW w:type="dxa" w:w="3400"/>
          </w:tcPr>
          <w:p>
            <w:r>
              <w:t>14–18</w:t>
            </w:r>
          </w:p>
        </w:tc>
        <w:tc>
          <w:tcPr>
            <w:tcW w:type="dxa" w:w="3400"/>
          </w:tcPr>
          <w:p>
            <w:r>
              <w:t>0,80</w:t>
            </w:r>
          </w:p>
        </w:tc>
        <w:tc>
          <w:tcPr>
            <w:tcW w:type="dxa" w:w="3400"/>
          </w:tcPr>
          <w:p>
            <w:r>
              <w:t>€ 180,00</w:t>
            </w:r>
          </w:p>
        </w:tc>
      </w:tr>
      <w:tr>
        <w:tc>
          <w:tcPr>
            <w:tcW w:type="dxa" w:w="3400"/>
          </w:tcPr>
          <w:p>
            <w:r>
              <w:t>19–22</w:t>
            </w:r>
          </w:p>
        </w:tc>
        <w:tc>
          <w:tcPr>
            <w:tcW w:type="dxa" w:w="3400"/>
          </w:tcPr>
          <w:p>
            <w:r>
              <w:t>0,70</w:t>
            </w:r>
          </w:p>
        </w:tc>
        <w:tc>
          <w:tcPr>
            <w:tcW w:type="dxa" w:w="3400"/>
          </w:tcPr>
          <w:p>
            <w:r>
              <w:t>€ 157,50</w:t>
            </w:r>
          </w:p>
        </w:tc>
      </w:tr>
      <w:tr>
        <w:tc>
          <w:tcPr>
            <w:tcW w:type="dxa" w:w="3400"/>
          </w:tcPr>
          <w:p>
            <w:r>
              <w:t>23–30</w:t>
            </w:r>
          </w:p>
        </w:tc>
        <w:tc>
          <w:tcPr>
            <w:tcW w:type="dxa" w:w="3400"/>
          </w:tcPr>
          <w:p>
            <w:r>
              <w:t>0,50</w:t>
            </w:r>
          </w:p>
        </w:tc>
        <w:tc>
          <w:tcPr>
            <w:tcW w:type="dxa" w:w="3400"/>
          </w:tcPr>
          <w:p>
            <w:r>
              <w:t>€ 112,50</w:t>
            </w:r>
          </w:p>
        </w:tc>
      </w:tr>
      <w:tr>
        <w:tc>
          <w:tcPr>
            <w:tcW w:type="dxa" w:w="3400"/>
          </w:tcPr>
          <w:p>
            <w:r>
              <w:t>&gt;30</w:t>
            </w:r>
          </w:p>
        </w:tc>
        <w:tc>
          <w:tcPr>
            <w:tcW w:type="dxa" w:w="3400"/>
          </w:tcPr>
          <w:p>
            <w:r>
              <w:t>0,30</w:t>
            </w:r>
          </w:p>
        </w:tc>
        <w:tc>
          <w:tcPr>
            <w:tcW w:type="dxa" w:w="3400"/>
          </w:tcPr>
          <w:p>
            <w:r>
              <w:t>€ 67,50</w:t>
            </w:r>
          </w:p>
        </w:tc>
      </w:tr>
    </w:tbl>
    <w:p/>
    <w:p>
      <w:r>
        <w:t>Assenze da escludere tassativamente: infortuni, maternità/paternità, legge 104, donazione sangue, ricoveri e terapie salvavita, permessi sindacali, ferie e PAR autorizzati e ogni altra assenza protetta concordata.</w:t>
      </w:r>
    </w:p>
    <w:p>
      <w:pPr>
        <w:pStyle w:val="Heading1"/>
      </w:pPr>
      <w:r>
        <w:t>5. Quattro esempi completi</w:t>
      </w:r>
    </w:p>
    <w:p>
      <w:pPr>
        <w:pStyle w:val="Heading2"/>
      </w:pPr>
      <w:r>
        <w:t>Esempio minimo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O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C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F</w:t>
            </w:r>
          </w:p>
        </w:tc>
        <w:tc>
          <w:tcPr>
            <w:tcW w:type="dxa" w:w="5100"/>
          </w:tcPr>
          <w:p>
            <w:r>
              <w:t>0,00</w:t>
            </w:r>
          </w:p>
        </w:tc>
      </w:tr>
      <w:tr>
        <w:tc>
          <w:tcPr>
            <w:tcW w:type="dxa" w:w="5100"/>
          </w:tcPr>
          <w:p>
            <w:r>
              <w:t>P</w:t>
            </w:r>
          </w:p>
        </w:tc>
        <w:tc>
          <w:tcPr>
            <w:tcW w:type="dxa" w:w="5100"/>
          </w:tcPr>
          <w:p>
            <w:r>
              <w:t>0,30</w:t>
            </w:r>
          </w:p>
        </w:tc>
      </w:tr>
    </w:tbl>
    <w:p/>
    <w:p>
      <w:r>
        <w:t>Calcolo: 1.500 × (0,125 + 0,100 + 0,075 + 0,050 + 0 + 0,045)</w:t>
      </w:r>
    </w:p>
    <w:p>
      <w:r>
        <w:rPr>
          <w:b/>
        </w:rPr>
        <w:t>Premio risultante: € 592,50</w:t>
      </w:r>
    </w:p>
    <w:p>
      <w:r>
        <w:t>È il minimo tecnico delle scale proposte. Il pavimento di € 500 opererebbe solo se una futura combinazione ammessa producesse un importo inferiore.</w:t>
      </w:r>
    </w:p>
    <w:p>
      <w:pPr>
        <w:pStyle w:val="Heading2"/>
      </w:pPr>
      <w:r>
        <w:t>Esempio intermedio 1 – fabbrica debole, mercato positivo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0,80</w:t>
            </w:r>
          </w:p>
        </w:tc>
      </w:tr>
      <w:tr>
        <w:tc>
          <w:tcPr>
            <w:tcW w:type="dxa" w:w="5100"/>
          </w:tcPr>
          <w:p>
            <w:r>
              <w:t>O</w:t>
            </w:r>
          </w:p>
        </w:tc>
        <w:tc>
          <w:tcPr>
            <w:tcW w:type="dxa" w:w="5100"/>
          </w:tcPr>
          <w:p>
            <w:r>
              <w:t>0,70</w:t>
            </w:r>
          </w:p>
        </w:tc>
      </w:tr>
      <w:tr>
        <w:tc>
          <w:tcPr>
            <w:tcW w:type="dxa" w:w="5100"/>
          </w:tcPr>
          <w:p>
            <w:r>
              <w:t>C</w:t>
            </w:r>
          </w:p>
        </w:tc>
        <w:tc>
          <w:tcPr>
            <w:tcW w:type="dxa" w:w="5100"/>
          </w:tcPr>
          <w:p>
            <w:r>
              <w:t>0,80</w:t>
            </w:r>
          </w:p>
        </w:tc>
      </w:tr>
      <w:tr>
        <w:tc>
          <w:tcPr>
            <w:tcW w:type="dxa" w:w="5100"/>
          </w:tcPr>
          <w:p>
            <w:r>
              <w:t>F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  <w:tr>
        <w:tc>
          <w:tcPr>
            <w:tcW w:type="dxa" w:w="5100"/>
          </w:tcPr>
          <w:p>
            <w:r>
              <w:t>P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p>
      <w:r>
        <w:t>Calcolo: 1.500 × 0,8925</w:t>
      </w:r>
    </w:p>
    <w:p>
      <w:r>
        <w:rPr>
          <w:b/>
        </w:rPr>
        <w:t>Premio risultante: € 1.338,75</w:t>
      </w:r>
    </w:p>
    <w:p>
      <w:r>
        <w:t>Buon mercato e piena presenza non nascondono risultati produttivi e organizzativi insufficienti.</w:t>
      </w:r>
    </w:p>
    <w:p>
      <w:pPr>
        <w:pStyle w:val="Heading2"/>
      </w:pPr>
      <w:r>
        <w:t>Esempio intermedio 2 – fabbrica buona, mercato molto negativo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O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C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F</w:t>
            </w:r>
          </w:p>
        </w:tc>
        <w:tc>
          <w:tcPr>
            <w:tcW w:type="dxa" w:w="5100"/>
          </w:tcPr>
          <w:p>
            <w:r>
              <w:t>0,25</w:t>
            </w:r>
          </w:p>
        </w:tc>
      </w:tr>
      <w:tr>
        <w:tc>
          <w:tcPr>
            <w:tcW w:type="dxa" w:w="5100"/>
          </w:tcPr>
          <w:p>
            <w:r>
              <w:t>P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p>
      <w:r>
        <w:t>Calcolo: 1.500 × 0,9575</w:t>
      </w:r>
    </w:p>
    <w:p>
      <w:r>
        <w:rPr>
          <w:b/>
        </w:rPr>
        <w:t>Premio risultante: € 1.436,25</w:t>
      </w:r>
    </w:p>
    <w:p>
      <w:r>
        <w:t>Il mercato riduce solo la propria quota; i risultati industriali e la presenza restano riconosciuti.</w:t>
      </w:r>
    </w:p>
    <w:p>
      <w:pPr>
        <w:pStyle w:val="Heading2"/>
      </w:pPr>
      <w:r>
        <w:t>Esempio massimo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Tutti i KPI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p>
      <w:r>
        <w:t>Calcolo: 1.500 × 1,20</w:t>
      </w:r>
    </w:p>
    <w:p>
      <w:r>
        <w:rPr>
          <w:b/>
        </w:rPr>
        <w:t>Premio risultante: € 1.800,00</w:t>
      </w:r>
    </w:p>
    <w:p>
      <w:r>
        <w:t>Il tetto massimo coincide con il superamento pieno di tutti gli obiettivi.</w:t>
      </w:r>
    </w:p>
    <w:p>
      <w:pPr>
        <w:pStyle w:val="Heading1"/>
      </w:pPr>
      <w:r>
        <w:t>Disciplina completa di erogazione</w:t>
      </w:r>
    </w:p>
    <w:p>
      <w:pPr>
        <w:pStyle w:val="Heading2"/>
      </w:pPr>
      <w:r>
        <w:t>Destinatari</w:t>
      </w:r>
    </w:p>
    <w:p>
      <w:r>
        <w:t>Il premio spetta ai lavoratori subordinati in forza nel periodo di maturazione, compresi tempo determinato, apprendisti e part-time, secondo criteri non discriminatori. Per il part-time l'importo è proporzionato all'orario contrattuale. Per assunzioni e cessazioni in corso d'anno si applicano i dodicesimi maturati, considerando mese intero quello con almeno 15 giorni utili.</w:t>
      </w:r>
    </w:p>
    <w:p>
      <w:pPr>
        <w:pStyle w:val="Heading2"/>
      </w:pPr>
      <w:r>
        <w:t>Periodo di maturazione</w:t>
      </w:r>
    </w:p>
    <w:p>
      <w:r>
        <w:t>La maturazione decorre dal 1° gennaio al 31 dicembre di ciascun anno. Il risultato viene consuntivato entro maggio dell'anno successivo. Non sono previsti rinnovi taciti oltre il 31 dicembre 2029.</w:t>
      </w:r>
    </w:p>
    <w:p>
      <w:pPr>
        <w:pStyle w:val="Heading2"/>
      </w:pPr>
      <w:r>
        <w:t>Pagamento</w:t>
      </w:r>
    </w:p>
    <w:p>
      <w:r>
        <w:t>Il premio è liquidato dopo il consuntivo, preferibilmente in due rate uguali nei cedolini di giugno e agosto. Il prospetto individuale deve indicare importo target, coefficienti, quote maturate, riproporzionamenti e totale lordo.</w:t>
      </w:r>
    </w:p>
    <w:p>
      <w:pPr>
        <w:pStyle w:val="Heading2"/>
      </w:pPr>
      <w:r>
        <w:t>Welfare</w:t>
      </w:r>
    </w:p>
    <w:p>
      <w:r>
        <w:t>Il lavoratore può scegliere, nei limiti di legge e con scelta libera e informata, la conversione totale o parziale del premio in welfare. L'eventuale incentivo aggiuntivo aziendale deve essere indicato separatamente e non può ridurre l'importo monetario maturato. Termini, piattaforma, residui e casi di cessazione devono essere comunicati per iscritto.</w:t>
      </w:r>
    </w:p>
    <w:p>
      <w:pPr>
        <w:pStyle w:val="Heading2"/>
      </w:pPr>
      <w:r>
        <w:t>Fiscalità e deposito</w:t>
      </w:r>
    </w:p>
    <w:p>
      <w:r>
        <w:t>L'applicazione di imposta sostitutiva, decontribuzione o altri benefici avviene soltanto se ricorrono i requisiti normativi vigenti nell'anno di erogazione. L'azienda cura deposito e dichiarazioni previste. Il testo non garantisce un'aliquota futura determinata.</w:t>
      </w:r>
    </w:p>
    <w:p>
      <w:pPr>
        <w:pStyle w:val="Heading2"/>
      </w:pPr>
      <w:r>
        <w:t>Assenze e riproporzionamenti</w:t>
      </w:r>
    </w:p>
    <w:p>
      <w:r>
        <w:t>Ferie, PAR, permessi sindacali, maternità/paternità, infortuni, donazione sangue, legge 104, ricoveri, terapie salvavita e altre assenze tutelate non possono produrre penalizzazioni ulteriori rispetto alle regole espressamente concordate. Le assenze considerate dal KPI presenza devono essere elencate in modo tassativo.</w:t>
      </w:r>
    </w:p>
    <w:p>
      <w:pPr>
        <w:pStyle w:val="Heading2"/>
      </w:pPr>
      <w:r>
        <w:t>Commissione PDR</w:t>
      </w:r>
    </w:p>
    <w:p>
      <w:r>
        <w:t>È istituita una Commissione paritetica Azienda–RSU con accesso ai dati necessari. Si riunisce almeno trimestralmente, verbalizza valori, anomalie, neutralizzazioni, azioni correttive e stima aggiornata del premio. Le contestazioni sul calcolo sono esaminate prima della liquidazione.</w:t>
      </w:r>
    </w:p>
    <w:p>
      <w:pPr>
        <w:pStyle w:val="Heading2"/>
      </w:pPr>
      <w:r>
        <w:t>Onnicomprensività e TFR</w:t>
      </w:r>
    </w:p>
    <w:p>
      <w:r>
        <w:t>L'eventuale esclusione del premio dal computo di altri istituti e dal TFR deve risultare da clausola espressa, conforme alla normativa e al CCNL applicabile. Gli importi riportati sono lordi e soggetti al trattamento contributivo e fiscale vigente al momento dell'erogazione.</w:t>
      </w:r>
    </w:p>
    <w:p>
      <w:pPr>
        <w:pStyle w:val="Heading2"/>
      </w:pPr>
      <w:r>
        <w:t>Riservatezza</w:t>
      </w:r>
    </w:p>
    <w:p>
      <w:r>
        <w:t>La riservatezza può riguardare dati aziendali specificamente identificati, ma non può impedire alla RSU di verificare il premio né di spiegare ai lavoratori criteri, risultati e importi. I dati personali sono trattati solo per le finalità dell'accordo.</w:t>
      </w:r>
    </w:p>
    <w:p>
      <w:pPr>
        <w:pStyle w:val="Heading1"/>
      </w:pPr>
      <w:r>
        <w:t>Allegato tecnico da completare prima della firma</w:t>
      </w:r>
    </w:p>
    <w:p>
      <w:r>
        <w:t>La proposta diventa calcolabile soltanto compilando questa tabella con dati ufficiali. Le caselle non possono restare indefinite nell'accordo sottoscritto.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  <w:t>KPI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Soglia minima</w:t>
            </w:r>
          </w:p>
        </w:tc>
        <w:tc>
          <w:tcPr>
            <w:tcW w:type="dxa" w:w="145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57"/>
          </w:tcPr>
          <w:p>
            <w:r>
              <w:rPr>
                <w:b/>
              </w:rPr>
              <w:t>Massimo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Frequenza</w:t>
            </w:r>
          </w:p>
        </w:tc>
      </w:tr>
      <w:tr>
        <w:tc>
          <w:tcPr>
            <w:tcW w:type="dxa" w:w="1457"/>
          </w:tcPr>
          <w:p>
            <w:r>
              <w:t>Efficienza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Qualità/scarti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Organizzazione/fermi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Consegne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Competenze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Economico/finanziario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Presenza</w:t>
            </w:r>
          </w:p>
        </w:tc>
        <w:tc>
          <w:tcPr>
            <w:tcW w:type="dxa" w:w="1457"/>
          </w:tcPr>
          <w:p>
            <w:r>
              <w:t>Paghe</w:t>
            </w:r>
          </w:p>
        </w:tc>
        <w:tc>
          <w:tcPr>
            <w:tcW w:type="dxa" w:w="1457"/>
          </w:tcPr>
          <w:p>
            <w:r>
              <w:t>Scaglioni accordo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Annuale</w:t>
            </w:r>
          </w:p>
        </w:tc>
      </w:tr>
    </w:tbl>
    <w:p/>
    <w:p>
      <w:pPr>
        <w:pStyle w:val="Heading2"/>
      </w:pPr>
      <w:r>
        <w:t>Tracciato del cruscotto periodico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KPI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Consuntivo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Coeff.</w:t>
            </w:r>
          </w:p>
        </w:tc>
        <w:tc>
          <w:tcPr>
            <w:tcW w:type="dxa" w:w="1275"/>
          </w:tcPr>
          <w:p>
            <w:r>
              <w:rPr>
                <w:b/>
              </w:rPr>
              <w:t>Quota €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Neutralizzazioni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Nota RSU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Dati Sitem oggi disponibili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Valore approssimato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Significato</w:t>
            </w:r>
          </w:p>
        </w:tc>
      </w:tr>
      <w:tr>
        <w:tc>
          <w:tcPr>
            <w:tcW w:type="dxa" w:w="3400"/>
          </w:tcPr>
          <w:p>
            <w:r>
              <w:t>Consegne puntuali gen–lug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69,7%, inferiore al target dell'80%</w:t>
            </w:r>
          </w:p>
        </w:tc>
      </w:tr>
      <w:tr>
        <w:tc>
          <w:tcPr>
            <w:tcW w:type="dxa" w:w="3400"/>
          </w:tcPr>
          <w:p>
            <w:r>
              <w:t>Proiezione annua consegne</w:t>
            </w:r>
          </w:p>
        </w:tc>
        <w:tc>
          <w:tcPr>
            <w:tcW w:type="dxa" w:w="3400"/>
          </w:tcPr>
          <w:p>
            <w:r>
              <w:t>67–70%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 gen–giu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circa 2,587 milioni kg</w:t>
            </w:r>
          </w:p>
        </w:tc>
      </w:tr>
      <w:tr>
        <w:tc>
          <w:tcPr>
            <w:tcW w:type="dxa" w:w="3400"/>
          </w:tcPr>
          <w:p>
            <w:r>
              <w:t>Ore lavorate gen–giu</w:t>
            </w:r>
          </w:p>
        </w:tc>
        <w:tc>
          <w:tcPr>
            <w:tcW w:type="dxa" w:w="3400"/>
          </w:tcPr>
          <w:p>
            <w:r>
              <w:t>circa 23.723</w:t>
            </w:r>
          </w:p>
        </w:tc>
        <w:tc>
          <w:tcPr>
            <w:tcW w:type="dxa" w:w="3400"/>
          </w:tcPr>
          <w:p>
            <w:r>
              <w:t>Proiezione annua circa 47.446 ore</w:t>
            </w:r>
          </w:p>
        </w:tc>
      </w:tr>
      <w:tr>
        <w:tc>
          <w:tcPr>
            <w:tcW w:type="dxa" w:w="3400"/>
          </w:tcPr>
          <w:p>
            <w:r>
              <w:t>Produttività apparente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Dato apparentemente stabile, da verificare per mix e pezzi conformi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prevalenza componente struttura</w:t>
            </w:r>
          </w:p>
        </w:tc>
        <w:tc>
          <w:tcPr>
            <w:tcW w:type="dxa" w:w="3400"/>
          </w:tcPr>
          <w:p>
            <w:r>
              <w:t>Distinguere struttura, attrezzature, cambi stampo e altre cause</w:t>
            </w:r>
          </w:p>
        </w:tc>
      </w:tr>
    </w:tbl>
    <w:p/>
    <w:p>
      <w:r>
        <w:t>Conclusione prudenziale: il calo delle consegne non dimostra da solo un calo di produttività dei lavoratori. Vanno separati programmazione, materiali, manutenzione, impianti, attrezzaggi, mix e responsabilità operative.</w:t>
      </w:r>
    </w:p>
    <w:p>
      <w:pPr>
        <w:pStyle w:val="Heading1"/>
      </w:pPr>
      <w:r>
        <w:t>Regole di trasparenza e tutela</w:t>
      </w:r>
    </w:p>
    <w:p>
      <w:pPr>
        <w:pStyle w:val="ListBullet"/>
      </w:pPr>
      <w:r>
        <w:t>Ogni KPI deve indicare formula, unità di misura, fonte informatica, responsabile dell'estrazione e periodicità.</w:t>
      </w:r>
    </w:p>
    <w:p>
      <w:pPr>
        <w:pStyle w:val="ListBullet"/>
      </w:pPr>
      <w:r>
        <w:t>Baseline e target devono essere fissati prima dell'inizio del periodo e non modificabili unilateralmente.</w:t>
      </w:r>
    </w:p>
    <w:p>
      <w:pPr>
        <w:pStyle w:val="ListBullet"/>
      </w:pPr>
      <w:r>
        <w:t>Ogni indicatore incide soltanto sulla propria quota: nessun KPI azzera l'intero premio.</w:t>
      </w:r>
    </w:p>
    <w:p>
      <w:pPr>
        <w:pStyle w:val="ListBullet"/>
      </w:pPr>
      <w:r>
        <w:t>Guasti, carenza materiali, fermate aziendali, manutenzioni, prove cliente, forza maggiore e variazioni rilevanti del mix devono essere neutralizzati quando non governabili dai lavoratori.</w:t>
      </w:r>
    </w:p>
    <w:p>
      <w:pPr>
        <w:pStyle w:val="ListBullet"/>
      </w:pPr>
      <w:r>
        <w:t>La RSU riceve un cruscotto mensile e verifica almeno trimestralmente dati, scostamenti, neutralizzazioni e proiezione del premio.</w:t>
      </w:r>
    </w:p>
    <w:p>
      <w:pPr>
        <w:pStyle w:val="ListBullet"/>
      </w:pPr>
      <w:r>
        <w:t>Il consuntivo deve permettere di rifare il calcolo partendo dai dati elementari.</w:t>
      </w:r>
    </w:p>
    <w:p>
      <w:pPr>
        <w:pStyle w:val="Heading1"/>
      </w:pPr>
      <w:r>
        <w:t>Chiusura della proposta</w:t>
      </w:r>
    </w:p>
    <w:p>
      <w:r>
        <w:t>Durata proposta: dal 1° gennaio 2026 al 31 dicembre 2029. Verifica tecnica annuale senza modifica automatica di pesi, formule e soglie.</w:t>
      </w:r>
    </w:p>
    <w:p>
      <w:r>
        <w:t>Luogo e data: ______________________________</w:t>
      </w:r>
    </w:p>
    <w:p>
      <w:r>
        <w:t>Per l'Azienda: _____________________________</w:t>
      </w:r>
    </w:p>
    <w:p>
      <w:r>
        <w:t>Per la RSU / OO.SS.: ______________________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